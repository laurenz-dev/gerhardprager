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FFF3C4"/>
          </w:tcPr>
          <w:p>
            <w:r>
              <w:rPr>
                <w:b/>
              </w:rPr>
              <w:t>⏱  In 30 Sekunden erledigt</w:t>
            </w:r>
          </w:p>
          <w:p>
            <w:r>
              <w:rPr>
                <w:sz w:val="21"/>
              </w:rPr>
              <w:t>Das ist der fertige Blog-Beitrag, wie er online gehen soll.</w:t>
            </w:r>
          </w:p>
          <w:p>
            <w:r>
              <w:rPr>
                <w:sz w:val="21"/>
              </w:rPr>
              <w:t>Bitte NUR die GELB markierten Stellen prüfen – das sind die wissenschaftlichen Quellen.</w:t>
            </w:r>
          </w:p>
          <w:p>
            <w:r>
              <w:rPr>
                <w:sz w:val="21"/>
              </w:rPr>
              <w:t>Unter jeder Quelle: ☐ stimmt  /  ☐ korrigieren  /  ☐ streichen ankreuzen.</w:t>
            </w:r>
          </w:p>
          <w:p>
            <w:r>
              <w:rPr>
                <w:sz w:val="21"/>
              </w:rPr>
              <w:t>Den restlichen Text müssen Sie nicht lesen.</w:t>
            </w:r>
          </w:p>
        </w:tc>
      </w:tr>
    </w:tbl>
    <w:p/>
    <w:p>
      <w:pPr>
        <w:pStyle w:val="Title"/>
      </w:pPr>
      <w:r>
        <w:t>Abnehmspritze oder Operation? Ein ehrlicher, ausgewogener Vergleich</w:t>
      </w:r>
    </w:p>
    <w:p>
      <w:pPr>
        <w:pStyle w:val="Heading1"/>
      </w:pPr>
      <w:r>
        <w:t>Die zentrale Frage vieler Patientinnen und Patienten</w:t>
      </w:r>
    </w:p>
    <w:p>
      <w:r>
        <w:t>Kaum eine Frage beschäftigt Menschen mit Adipositas derzeit so sehr wie diese: „ Abnehmspritze oder Operation – was ist der richtige Weg für mich?" Seit Medikamente wie Ozempic und Wegovy breite Bekanntheit erlangt haben, stehen viele vor einer echten Wahlmöglichkeit, die es in dieser Form früher nicht gab.</w:t>
      </w:r>
    </w:p>
    <w:p>
      <w:r>
        <w:t>Vorweg das Wichtigste: Es gibt keine pauschal „bessere" Lösung. Sowohl die Abnehmspritze als auch die bariatrische Chirurgie sind wirksame, wissenschaftlich gut belegte und legitime Behandlungswege. Welcher Weg passt, ist eine individuelle Entscheidung – abhängig von Ihrem Gewicht, Ihren Begleiterkrankungen, Ihrem bisherigen Verlauf und Ihren persönlichen Zielen. Dieser Beitrag stellt beide Optionen ausgewogen gegenüber, damit Sie eine fundierte Grundlage für das Gespräch mit Ihrem Arzt haben.</w:t>
      </w:r>
    </w:p>
    <w:p>
      <w:pPr>
        <w:pStyle w:val="Heading1"/>
      </w:pPr>
      <w:r>
        <w:t>Wie die Abnehmspritze wirkt</w:t>
      </w:r>
    </w:p>
    <w:p>
      <w:r>
        <w:t>Die sogenannte Abnehmspritze – etwa mit dem Wirkstoff Semaglutid (Ozempic, Wegovy) – gehört zur Gruppe der GLP-1-Rezeptoragonisten. Diese Medikamente ahmen ein körpereigenes Darmhormon nach: Sie verlangsamen die Magenentleerung, beeinflussen die Appetitregulation im Gehirn und vermitteln ein länger anhaltendes Sättigungsgefühl. Die Folge ist meist eine deutlich reduzierte Nahrungsaufnahme und damit eine Gewichtsabnahme.</w:t>
      </w:r>
    </w:p>
    <w:p>
      <w:r>
        <w:t>Der Effekt besteht jedoch nur, solange der Wirkstoff aktiv ist. Wird das Medikament abgesetzt, kehren Appetit und Hungergefühl in der Regel zurück, und eine Wiederzunahme ist häufig. Aus diesem Grund versteht man die Abnehmspritze zunehmend als längerfristige oder dauerhafte Therapie einer chronischen Erkrankung – nicht als kurzfristige Kur.</w:t>
      </w:r>
    </w:p>
    <w:p>
      <w:pPr>
        <w:pStyle w:val="Heading1"/>
      </w:pPr>
      <w:r>
        <w:t>Wie bariatrische Chirurgie wirkt</w:t>
      </w:r>
    </w:p>
    <w:p>
      <w:r>
        <w:t>Bariatrische Eingriffe wie der Magenbypass oder der Schlauchmagen verändern den Verdauungstrakt anatomisch. Sie verkleinern das Magenvolumen und beeinflussen – je nach Verfahren – auch die Passage und Aufnahme der Nahrung. Entscheidend ist: Diese Eingriffe wirken nicht allein mechanisch, sondern verändern auch den Hormonhaushalt, der Hunger, Sättigung und Stoffwechsel reguliert.</w:t>
      </w:r>
    </w:p>
    <w:p>
      <w:r>
        <w:t>Dadurch bleiben die appetit- und stoffwechselregulierenden Effekte dauerhaft bestehen – auch ohne tägliche oder wöchentliche Medikamenteneinnahme. Eine Operation ist allerdings ein endgültigerer Schritt: Sie erfordert eine sorgfältige Vorabklärung, bringt operative Risiken mit sich und ist mit einer lebenslangen Nachsorge sowie der Einnahme von Vitaminen und Mineralstoffen verbunden.</w:t>
      </w:r>
    </w:p>
    <w:p>
      <w:pPr>
        <w:pStyle w:val="Heading1"/>
      </w:pPr>
      <w:r>
        <w:t>Der ausgewogene Vergleich</w:t>
      </w:r>
    </w:p>
    <w:p>
      <w:pPr>
        <w:pStyle w:val="Heading2"/>
      </w:pPr>
      <w:r>
        <w:t>Wirksamkeit: kurz- vs. langfristig</w:t>
      </w:r>
    </w:p>
    <w:p>
      <w:r>
        <w:t xml:space="preserve">Beide Verfahren können zu einer relevanten Gewichtsabnahme führen. Bei der Abnehmspritze setzt die Wirkung vergleichsweise rasch ein und ist gut steuerbar. Bei der Operation entwickelt sich die Gewichtsabnahme über Monate. Der wesentliche Unterschied liegt in der Langfristigkeit: Solange das Medikament eingenommen wird, bleibt der Effekt erhalten; nach dem Absetzen kommt es häufig zur Wiederzunahme. Die Wirksamkeit der Abnehmspritze ist gut belegt </w:t>
      </w:r>
      <w:r>
        <w:rPr>
          <w:highlight w:val="yellow"/>
        </w:rPr>
        <w:t>(vgl. STEP 1, Wilding et al., NEJM 2021)</w:t>
      </w:r>
      <w:r>
        <w:t xml:space="preserve">, ebenso die häufige Wiederzunahme nach Absetzen </w:t>
      </w:r>
      <w:r>
        <w:rPr>
          <w:highlight w:val="yellow"/>
        </w:rPr>
        <w:t>(vgl. STEP 1 Extension, Wilding et al., 2022)</w:t>
      </w:r>
      <w:r>
        <w:t xml:space="preserve">; zum Langzeitnutzen der Chirurgie deuten Studien darauf hin, dass die Gewichtsabnahme nach einer Operation bei geeigneten Patienten über viele Jahre stabiler ausfallen kann </w:t>
      </w:r>
      <w:r>
        <w:rPr>
          <w:highlight w:val="yellow"/>
        </w:rPr>
        <w:t>(vgl. Swedish Obese Subjects (SOS)</w:t>
      </w:r>
      <w:r>
        <w:t>-Studie, Sjöström et al., u.a. NEJM 2007; STAMPEDE, Schauer et al., NEJM 2017).</w:t>
      </w:r>
    </w:p>
    <w:p>
      <w:pPr>
        <w:pStyle w:val="Heading2"/>
      </w:pPr>
      <w:r>
        <w:t>Dauerhaftigkeit</w:t>
      </w:r>
    </w:p>
    <w:p>
      <w:r>
        <w:t>Hier liegt der zentrale konzeptionelle Unterschied. Die Spritze erfordert Kontinuität: Sie behandelt die Erkrankung zuverlässig, solange sie angewendet wird. Die Operation verändert die körperlichen Voraussetzungen einmalig und nachhaltig. Beides hat seine Berechtigung – für manche Menschen ist die fortlaufende, gut steuerbare medikamentöse Therapie der bevorzugte Weg, für andere die einmalige, dauerhafte Lösung durch einen Eingriff.</w:t>
      </w:r>
    </w:p>
    <w:p>
      <w:pPr>
        <w:pStyle w:val="Heading2"/>
      </w:pPr>
      <w:r>
        <w:t>Aufwand und Eingriffstiefe</w:t>
      </w:r>
    </w:p>
    <w:p>
      <w:r>
        <w:t>Die Abnehmspritze ist nicht-operativ, ambulant anwendbar und jederzeit beendbar oder dosierbar. Das macht sie niedrigschwellig. Eine Operation ist hingegen ein chirurgischer Eingriff unter Vollnarkose mit Klinikaufenthalt, Heilungsphase und dauerhafter Nachsorge. Dieser höhere Aufwand steht dem Vorteil der Dauerhaftigkeit gegenüber.</w:t>
      </w:r>
    </w:p>
    <w:p>
      <w:pPr>
        <w:pStyle w:val="Heading2"/>
      </w:pPr>
      <w:r>
        <w:t>Kosten und Kassenübernahme</w:t>
      </w:r>
    </w:p>
    <w:p>
      <w:r>
        <w:t>Die Abnehmspritze verursacht laufende monatliche Kosten, die sich über Jahre – bei dauerhafter Therapie – erheblich summieren. Eine Operation ist eine einmalige, höhere Investition mit anschließender Nachsorge. Bei medizinischer Indikation und erfüllten Voraussetzungen kann eine bariatrische Operation von der Krankenkasse übernommen werden. Die Kostenübernahme für Medikamente ist je nach Indikation und Kasse unterschiedlich geregelt. Verbindliche Auskünfte erteilt die jeweilige Krankenkasse.</w:t>
      </w:r>
    </w:p>
    <w:p>
      <w:pPr>
        <w:pStyle w:val="Heading2"/>
      </w:pPr>
      <w:r>
        <w:t>Eignung</w:t>
      </w:r>
    </w:p>
    <w:p>
      <w:r>
        <w:t xml:space="preserve">Die Abnehmspritze kommt für ein breites Spektrum von Patientinnen und Patienten infrage, auch bei moderaterem Übergewicht. Nach üblichen Leitlinienkriterien wird eine bariatrische Operation in der Regel ab einem BMI von 40 kg/m² erwogen, oder ab 35 kg/m² mit adipositasassoziierten Begleiterkrankungen wie Diabetes Typ 2 – und in der Regel dann, wenn konservative Maßnahmen nicht ausreichend gewirkt haben </w:t>
      </w:r>
      <w:r>
        <w:rPr>
          <w:highlight w:val="yellow"/>
        </w:rPr>
        <w:t>(vgl. IFSO/ASMBS-Indikationsleitlinien 2022 und deutsche S3-Leitlinie zur Adipositaschirurgie)</w:t>
      </w:r>
      <w:r>
        <w:t>. Maßgeblich ist immer die individuelle Abklärung, nicht der BMI allein.</w:t>
      </w:r>
    </w:p>
    <w:p>
      <w:pPr>
        <w:pStyle w:val="Heading2"/>
      </w:pPr>
      <w:r>
        <w:t>Beide Wege auf einen Blick</w:t>
      </w:r>
    </w:p>
    <w:p>
      <w:r>
        <w:t>Die folgende Übersicht stellt die wesentlichen Eigenschaften beider Behandlungswege gegenüber. Sie ersetzt keine individuelle Abklärung, hilft aber, die grundsätzlichen Unterschiede einzuordnen.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AF0F6"/>
          </w:tcPr>
          <w:p>
            <w:r>
              <w:rPr>
                <w:b/>
              </w:rPr>
            </w:r>
            <w:r>
              <w:rPr>
                <w:b/>
              </w:rPr>
              <w:t>Kriterium</w:t>
            </w:r>
          </w:p>
        </w:tc>
        <w:tc>
          <w:tcPr>
            <w:tcW w:type="dxa" w:w="2880"/>
            <w:shd w:val="clear" w:fill="EAF0F6"/>
          </w:tcPr>
          <w:p>
            <w:r>
              <w:rPr>
                <w:b/>
              </w:rPr>
            </w:r>
            <w:r>
              <w:rPr>
                <w:b/>
              </w:rPr>
              <w:t>Abnehmspritze (GLP-1)</w:t>
            </w:r>
          </w:p>
        </w:tc>
        <w:tc>
          <w:tcPr>
            <w:tcW w:type="dxa" w:w="2880"/>
            <w:shd w:val="clear" w:fill="EAF0F6"/>
          </w:tcPr>
          <w:p>
            <w:r>
              <w:rPr>
                <w:b/>
              </w:rPr>
            </w:r>
            <w:r>
              <w:rPr>
                <w:b/>
              </w:rPr>
              <w:t>Bariatrische Chirurgie</w:t>
            </w:r>
          </w:p>
        </w:tc>
      </w:tr>
      <w:tr>
        <w:tc>
          <w:tcPr>
            <w:tcW w:type="dxa" w:w="2880"/>
            <w:shd w:val="clear" w:fill="EAF0F6"/>
          </w:tcPr>
          <w:p>
            <w:r>
              <w:rPr>
                <w:b/>
              </w:rPr>
            </w:r>
            <w:r>
              <w:rPr>
                <w:b/>
              </w:rPr>
              <w:t>Wirkprinzip</w:t>
            </w:r>
          </w:p>
        </w:tc>
        <w:tc>
          <w:tcPr>
            <w:tcW w:type="dxa" w:w="2880"/>
          </w:tcPr>
          <w:p>
            <w:r/>
            <w:r>
              <w:t>Medikament (GLP-1-Rezeptoragonist), das ein Darmhormon nachahmt: verlangsamte Magenentleerung, gedämpfter Appetit, länger anhaltende Sättigung.</w:t>
            </w:r>
          </w:p>
        </w:tc>
        <w:tc>
          <w:tcPr>
            <w:tcW w:type="dxa" w:w="2880"/>
          </w:tcPr>
          <w:p>
            <w:r/>
            <w:r>
              <w:t>Anatomische Veränderung des Verdauungstrakts (z. B. Magenbypass, Schlauchmagen), die zugleich den Hormonhaushalt für Hunger, Sättigung und Stoffwechsel verändert.</w:t>
            </w:r>
          </w:p>
        </w:tc>
      </w:tr>
      <w:tr>
        <w:tc>
          <w:tcPr>
            <w:tcW w:type="dxa" w:w="2880"/>
            <w:shd w:val="clear" w:fill="EAF0F6"/>
          </w:tcPr>
          <w:p>
            <w:r>
              <w:rPr>
                <w:b/>
              </w:rPr>
            </w:r>
            <w:r>
              <w:rPr>
                <w:b/>
              </w:rPr>
              <w:t>Gewichtsverlust (kurzfristig)</w:t>
            </w:r>
          </w:p>
        </w:tc>
        <w:tc>
          <w:tcPr>
            <w:tcW w:type="dxa" w:w="2880"/>
          </w:tcPr>
          <w:p>
            <w:r/>
            <w:r>
              <w:t xml:space="preserve">Setzt in der Regel vergleichsweise rasch ein und ist über die Dosis gut steuerbar. </w:t>
            </w:r>
            <w:r>
              <w:rPr>
                <w:highlight w:val="yellow"/>
              </w:rPr>
              <w:t>(vgl. STEP 1, Wilding et al., NEJM 2021)</w:t>
            </w:r>
          </w:p>
        </w:tc>
        <w:tc>
          <w:tcPr>
            <w:tcW w:type="dxa" w:w="2880"/>
          </w:tcPr>
          <w:p>
            <w:r/>
            <w:r>
              <w:t xml:space="preserve">Entwickelt sich in der Regel über mehrere Monate nach dem Eingriff. </w:t>
            </w:r>
            <w:r>
              <w:rPr>
                <w:highlight w:val="yellow"/>
              </w:rPr>
              <w:t>(vgl. STAMPEDE, Schauer et al., NEJM 2017)</w:t>
            </w:r>
          </w:p>
        </w:tc>
      </w:tr>
      <w:tr>
        <w:tc>
          <w:tcPr>
            <w:tcW w:type="dxa" w:w="2880"/>
            <w:shd w:val="clear" w:fill="EAF0F6"/>
          </w:tcPr>
          <w:p>
            <w:r>
              <w:rPr>
                <w:b/>
              </w:rPr>
            </w:r>
            <w:r>
              <w:rPr>
                <w:b/>
              </w:rPr>
              <w:t>Gewichtsverlust (langfristig)</w:t>
            </w:r>
          </w:p>
        </w:tc>
        <w:tc>
          <w:tcPr>
            <w:tcW w:type="dxa" w:w="2880"/>
          </w:tcPr>
          <w:p>
            <w:r/>
            <w:r>
              <w:t xml:space="preserve">Bleibt in der Regel erhalten, solange das Medikament angewendet wird; nach Absetzen häufig Wiederzunahme. </w:t>
            </w:r>
            <w:r>
              <w:rPr>
                <w:highlight w:val="yellow"/>
              </w:rPr>
              <w:t>(vgl. STEP 1 Extension, Wilding et al., 2022)</w:t>
            </w:r>
          </w:p>
        </w:tc>
        <w:tc>
          <w:tcPr>
            <w:tcW w:type="dxa" w:w="2880"/>
          </w:tcPr>
          <w:p>
            <w:r/>
            <w:r>
              <w:t xml:space="preserve">Kann bei geeigneten Patientinnen und Patienten über viele Jahre stabiler ausfallen. </w:t>
            </w:r>
            <w:r>
              <w:rPr>
                <w:highlight w:val="yellow"/>
              </w:rPr>
              <w:t>(vgl. Swedish Obese Subjects (SOS)</w:t>
            </w:r>
            <w:r>
              <w:t>-Studie, Sjöström et al., u.a. NEJM 2007; STAMPEDE, Schauer et al., NEJM 2017)</w:t>
            </w:r>
          </w:p>
        </w:tc>
      </w:tr>
      <w:tr>
        <w:tc>
          <w:tcPr>
            <w:tcW w:type="dxa" w:w="2880"/>
            <w:shd w:val="clear" w:fill="EAF0F6"/>
          </w:tcPr>
          <w:p>
            <w:r>
              <w:rPr>
                <w:b/>
              </w:rPr>
            </w:r>
            <w:r>
              <w:rPr>
                <w:b/>
              </w:rPr>
              <w:t>Dauerhaftigkeit nach Absetzen / Eingriff</w:t>
            </w:r>
          </w:p>
        </w:tc>
        <w:tc>
          <w:tcPr>
            <w:tcW w:type="dxa" w:w="2880"/>
          </w:tcPr>
          <w:p>
            <w:r/>
            <w:r>
              <w:t>Nach dem Absetzen kehren Appetit und Hunger in der Regel zurück; eine Wiederzunahme ist häufig. Daher meist als längerfristige Therapie angelegt.</w:t>
            </w:r>
          </w:p>
        </w:tc>
        <w:tc>
          <w:tcPr>
            <w:tcW w:type="dxa" w:w="2880"/>
          </w:tcPr>
          <w:p>
            <w:r/>
            <w:r>
              <w:t>Die appetit- und stoffwechselregulierenden Effekte bleiben in der Regel auch ohne laufende Medikation bestehen.</w:t>
            </w:r>
          </w:p>
        </w:tc>
      </w:tr>
      <w:tr>
        <w:tc>
          <w:tcPr>
            <w:tcW w:type="dxa" w:w="2880"/>
            <w:shd w:val="clear" w:fill="EAF0F6"/>
          </w:tcPr>
          <w:p>
            <w:r>
              <w:rPr>
                <w:b/>
              </w:rPr>
            </w:r>
            <w:r>
              <w:rPr>
                <w:b/>
              </w:rPr>
              <w:t>Aufwand &amp; Eingriffstiefe</w:t>
            </w:r>
          </w:p>
        </w:tc>
        <w:tc>
          <w:tcPr>
            <w:tcW w:type="dxa" w:w="2880"/>
          </w:tcPr>
          <w:p>
            <w:r/>
            <w:r>
              <w:t>Nicht-operativ, ambulant anwendbar, jederzeit anpass- oder beendbar – niedrigschwellig.</w:t>
            </w:r>
          </w:p>
        </w:tc>
        <w:tc>
          <w:tcPr>
            <w:tcW w:type="dxa" w:w="2880"/>
          </w:tcPr>
          <w:p>
            <w:r/>
            <w:r>
              <w:t>Chirurgischer Eingriff unter Vollnarkose mit Klinikaufenthalt, Heilungsphase und lebenslanger Nachsorge inkl. Vitamin- und Mineralstoffsupplementierung.</w:t>
            </w:r>
          </w:p>
        </w:tc>
      </w:tr>
      <w:tr>
        <w:tc>
          <w:tcPr>
            <w:tcW w:type="dxa" w:w="2880"/>
            <w:shd w:val="clear" w:fill="EAF0F6"/>
          </w:tcPr>
          <w:p>
            <w:r>
              <w:rPr>
                <w:b/>
              </w:rPr>
            </w:r>
            <w:r>
              <w:rPr>
                <w:b/>
              </w:rPr>
              <w:t>Typische Eignung</w:t>
            </w:r>
          </w:p>
        </w:tc>
        <w:tc>
          <w:tcPr>
            <w:tcW w:type="dxa" w:w="2880"/>
          </w:tcPr>
          <w:p>
            <w:r/>
            <w:r>
              <w:t>Breites Spektrum an Patientinnen und Patienten, auch bei moderaterem Übergewicht – je nach individueller Indikation.</w:t>
            </w:r>
          </w:p>
        </w:tc>
        <w:tc>
          <w:tcPr>
            <w:tcW w:type="dxa" w:w="2880"/>
          </w:tcPr>
          <w:p>
            <w:r/>
            <w:r>
              <w:t xml:space="preserve">Nach üblichen Leitlinienkriterien in der Regel ab BMI 40 kg/m² oder ab 35 kg/m² mit Begleiterkrankungen, meist nach unzureichendem Erfolg konservativer Maßnahmen. </w:t>
            </w:r>
            <w:r>
              <w:rPr>
                <w:highlight w:val="yellow"/>
              </w:rPr>
              <w:t>(vgl. IFSO/ASMBS-Indikationsleitlinien 2022 und deutsche S3-Leitlinie zur Adipositaschirurgie)</w:t>
            </w:r>
          </w:p>
        </w:tc>
      </w:tr>
      <w:tr>
        <w:tc>
          <w:tcPr>
            <w:tcW w:type="dxa" w:w="2880"/>
            <w:shd w:val="clear" w:fill="EAF0F6"/>
          </w:tcPr>
          <w:p>
            <w:r>
              <w:rPr>
                <w:b/>
              </w:rPr>
            </w:r>
            <w:r>
              <w:rPr>
                <w:b/>
              </w:rPr>
              <w:t>Kosten / Kassenübernahme</w:t>
            </w:r>
          </w:p>
        </w:tc>
        <w:tc>
          <w:tcPr>
            <w:tcW w:type="dxa" w:w="2880"/>
          </w:tcPr>
          <w:p>
            <w:r/>
            <w:r>
              <w:t>Laufende monatliche Kosten, die sich über Jahre summieren. Kostenübernahme je nach Indikation und Kasse unterschiedlich geregelt.</w:t>
            </w:r>
          </w:p>
        </w:tc>
        <w:tc>
          <w:tcPr>
            <w:tcW w:type="dxa" w:w="2880"/>
          </w:tcPr>
          <w:p>
            <w:r/>
            <w:r>
              <w:t>Einmalige, höhere Investition mit anschließender Nachsorge. Bei medizinischer Indikation und erfüllten Voraussetzungen ist eine Kassenübernahme möglich.</w:t>
            </w:r>
          </w:p>
        </w:tc>
      </w:tr>
    </w:tbl>
    <w:p/>
    <w:p>
      <w:r>
        <w:t>Die Angaben sind allgemeiner Natur und dienen der Orientierung. Was im konkreten Einzelfall gilt – insbesondere zu Eignung, Verfahrenswahl und Kassenübernahme – lässt sich nur in einer persönlichen Abklärung beurteilen.</w:t>
      </w:r>
    </w:p>
    <w:p>
      <w:r>
        <w:t>Ein persönliches Erstgespräch schafft Klarheit, welcher Weg zu Ihnen passt – ergebnisoffen und ohne Verpflichtung.</w:t>
      </w:r>
    </w:p>
    <w:p>
      <w:r>
        <w:t>Termin online anfragen</w:t>
      </w:r>
    </w:p>
    <w:p>
      <w:pPr>
        <w:pStyle w:val="Heading1"/>
      </w:pPr>
      <w:r>
        <w:t>Es ist kein „Entweder-oder-Feindbild"</w:t>
      </w:r>
    </w:p>
    <w:p>
      <w:r>
        <w:t>In der öffentlichen Diskussion werden Spritze und Operation oft als Gegner dargestellt. Diese Sichtweise greift zu kurz. In der Praxis ergänzen sich beide Ansätze häufig. Medikamente können beispielsweise vor einer Operation zur Vorbereitung eingesetzt werden oder nach einem Eingriff, wenn das Ergebnis nicht ausreicht oder es zu einer Wiederzunahme kommt. Umgekehrt kann eine Operation eine sinnvolle Option sein, wenn die alleinige medikamentöse Therapie langfristig nicht das gewünschte Ergebnis bringt oder nicht vertragen wird.</w:t>
      </w:r>
    </w:p>
    <w:p>
      <w:r>
        <w:t>Ziel ist nicht, sich für ein „Lager" zu entscheiden, sondern den für die jeweilige Person und Lebenssituation passenden, oft mehrstufigen Behandlungsweg zu finden. Adipositas ist eine chronische, individuelle Erkrankung – und verdient eine ebenso individuelle Behandlung.</w:t>
      </w:r>
    </w:p>
    <w:p>
      <w:pPr>
        <w:pStyle w:val="Heading1"/>
      </w:pPr>
      <w:r>
        <w:t>Wie man die richtige Wahl trifft</w:t>
      </w:r>
    </w:p>
    <w:p>
      <w:r>
        <w:t>Die Entscheidung zwischen Abnehmspritze und Operation sollte nie isoliert getroffen werden. Sie setzt eine fundierte, ergebnisoffene Abklärung voraus, die mehrere Faktoren berücksichtigt: Ihren bisherigen Gewichtsverlauf, frühere Abnehmversuche, Begleiterkrankungen wie Diabetes Typ 2, Ihre Lebensumstände und Ihre persönlichen Ziele.</w:t>
      </w:r>
    </w:p>
    <w:p>
      <w:r>
        <w:t>Univ.-Prof. Dr. Gerhard Prager, Universitätsprofessor für Bariatrische Chirurgie an der Medizinischen Universität Wien und Leiter der Adipositas-Ambulanz am AKH Wien, verfolgt einen interdisziplinären Ansatz. Das bedeutet: Nicht die Operation steht am Anfang, sondern das Verstehen Ihrer Situation. In enger Zusammenarbeit mit Diätologie, Psychologie und internistischer Medizin werden alle relevanten Optionen – konservativ, medikamentös und chirurgisch – gemeinsam betrachtet. So lässt sich abwägen, ob die Spritze, eine Operation oder eine Kombination der sinnvollste Weg für Sie ist.</w:t>
      </w:r>
    </w:p>
    <w:p>
      <w:r>
        <w:t>Hilfreiche Leitfragen für Ihre Entscheidung können sein: Wie hoch ist mein BMI, und liegen bereits Begleiterkrankungen wie Diabetes Typ 2, Bluthochdruck oder eine Schlafapnoe vor? Wie haben frühere konservative oder medikamentöse Versuche gewirkt? Bin ich bereit, eine Therapie langfristig fortzuführen, oder wünsche ich mir eine möglichst dauerhafte Lösung? Wie stehe ich zu einem operativen Eingriff und seiner Nachsorge? Es gibt auf diese Fragen keine richtigen oder falschen Antworten – sie helfen jedoch, gemeinsam mit dem behandelnden Arzt den passenden Weg herauszuarbeiten. Wichtig ist, dass die Entscheidung ohne Druck und auf Basis vollständiger Information getroffen wird.</w:t>
      </w:r>
    </w:p>
    <w:p>
      <w:pPr>
        <w:pStyle w:val="Heading1"/>
      </w:pPr>
      <w:r>
        <w:t>Meine Einschätzung aus der Praxis</w:t>
      </w:r>
    </w:p>
    <w:p>
      <w:r>
        <w:t>Als ehemaliger Weltpräsident der IFSO (2023/2024) und mit über 9.900 durchgeführten bariatrischen Eingriffen sehe ich in der täglichen Praxis an der Adipositas-Ambulanz am AKH Wien, wie unterschiedlich die Ausgangslagen sind, mit denen Menschen zu mir kommen. Genau deshalb halte ich nichts von pauschalen Urteilen über „die Spritze" oder „die Operation". Beide sind wertvolle Werkzeuge – entscheidend ist, sie der jeweiligen Person und ihrem Krankheitsverlauf zuzuordnen.</w:t>
      </w:r>
    </w:p>
    <w:p>
      <w:r>
        <w:t>Was sich in der Begleitung vieler Patientinnen und Patienten zeigt: Eine gut informierte, ergebnisoffene Entscheidung trägt langfristig deutlich besser als eine, die unter Druck oder mit unrealistischen Erwartungen getroffen wurde. Die medikamentöse Therapie kann ein sinnvoller erster oder dauerhafter Weg sein; bei anderen ist ein Eingriff – oder eine Kombination beider Ansätze über die Zeit – die tragfähigere Lösung. Welcher Weg das ist, lässt sich seriös erst nach einer individuellen Abklärung sagen, nicht anhand eines BMI-Werts allein.</w:t>
      </w:r>
    </w:p>
    <w:p>
      <w:pPr>
        <w:pStyle w:val="Heading1"/>
      </w:pPr>
      <w:r>
        <w:t>Was dieser Beitrag klärt – und was das persönliche Gespräch klärt</w:t>
      </w:r>
    </w:p>
    <w:p>
      <w:r>
        <w:t>Dieser Vergleich beantwortet die allgemeine Frage, wie sich Abnehmspritze und bariatrische Chirurgie in Wirkprinzip, Dauerhaftigkeit, Aufwand und Kosten grundsätzlich unterscheiden. Was er bewusst nicht leisten kann, ist die persönliche Antwort: ob in Ihrem Fall eine medikamentöse Therapie, ein bestimmtes Operationsverfahren oder eine Kombination sinnvoll ist, ob die Voraussetzungen erfüllt sind und wie die Kassenübernahme konkret für Sie aussieht. Diese Fragen hängen von Faktoren ab, die sich nur in einer individuellen Untersuchung und im Gespräch beurteilen lassen. Das ist keine Frage des Zurückhaltens von Information, sondern eine medizinische Notwendigkeit: Eine verlässliche Empfehlung setzt die Kenntnis Ihrer persönlichen Situation voraus.</w:t>
      </w:r>
    </w:p>
    <w:p>
      <w:pPr>
        <w:pStyle w:val="Heading1"/>
      </w:pPr>
      <w:r>
        <w:t>Häufig gestellte Fragen</w:t>
      </w:r>
    </w:p>
    <w:p>
      <w:r>
        <w:t>F: Was ist besser: Abnehmspritze oder Operation? A: Es gibt keine pauschal richtige Antwort. Beide sind legitime, wirksame Optionen. Die Spritze ist nicht-operativ und gut steuerbar, wirkt aber nur bei kontinuierlicher Anwendung. Eine Operation kann bei geeigneten Patienten dauerhafter wirken, ist jedoch ein größerer Eingriff. Welcher Weg passt, hängt von der individuellen Situation ab.</w:t>
      </w:r>
    </w:p>
    <w:p>
      <w:r>
        <w:t>F: Wie unterscheidet sich die Gewichtsabnahme bei Spritze und OP? A: Beide können relevant zur Gewichtsabnahme beitragen. Bei der Spritze hält der Effekt an, solange sie eingenommen wird; nach dem Absetzen ist Wiederzunahme häufig. Die Operation verändert Anatomie und Hormonhaushalt dauerhaft. Studien deuten darauf hin, dass die Abnahme nach einer Operation dauerhafter sein kann.</w:t>
      </w:r>
    </w:p>
    <w:p>
      <w:r>
        <w:t>F: Für wen eignet sich eine bariatrische Operation? A: Üblicherweise ab einem BMI von 40 oder ab 35 mit Begleiterkrankungen, meist wenn konservative Maßnahmen nicht ausreichend gewirkt haben. Voraussetzung ist eine sorgfältige interdisziplinäre Abklärung. Es ist immer eine individuelle Entscheidung, keine reine BMI-Frage.</w:t>
      </w:r>
    </w:p>
    <w:p>
      <w:r>
        <w:t>F: Kann man Abnehmspritze und Operation kombinieren? A: Ja, in bestimmten Situationen ergänzen sich beide. Medikamente können vor einer OP zur Vorbereitung oder nach einem Eingriff bei Wiederzunahme eingesetzt werden. Es ist kein Entweder-oder. Ob eine Kombination sinnvoll ist, sollte individuell abgeklärt werden.</w:t>
      </w:r>
    </w:p>
    <w:p>
      <w:r>
        <w:t>F: Was kostet die Abnehmspritze im Vergleich zur Operation? A: Die Spritze verursacht laufende monatliche Kosten, die sich über Jahre summieren. Eine Operation ist eine einmalige, höhere Investition mit Nachsorge. Bei medizinischer Indikation kann eine Operation von der Krankenkasse übernommen werden; die Kostenübernahme für Medikamente ist je nach Kasse unterschiedlich. Auskünfte gibt die jeweilige Krankenkasse.</w:t>
      </w:r>
    </w:p>
    <w:p>
      <w:r>
        <w:t>F: Wie läuft das Erstgespräch ab? A: Zunächst erfolgt eine sorgfältige Abklärung Ihrer individuellen Situation – bisheriger Gewichtsverlauf, frühere Abnehmversuche, Begleiterkrankungen, Lebensumstände und persönliche Ziele. Anschließend werden alle infrage kommenden Optionen – konservativ, medikamentös und chirurgisch – ergebnisoffen besprochen. Es geht nicht darum, einen bestimmten Weg vorzugeben, sondern gemeinsam herauszufinden, welche Möglichkeit zu Ihnen passt. Das Gespräch ist unverbindlich und legt Sie auf keine bestimmte Therapie fest.</w:t>
      </w:r>
    </w:p>
    <w:p>
      <w:pPr>
        <w:pStyle w:val="Heading1"/>
      </w:pPr>
      <w:r>
        <w:t>Wissenschaftliche Quellen</w:t>
      </w:r>
    </w:p>
    <w:p>
      <w:r>
        <w:t>Diese Quellenangaben werden vor Veröffentlichung von Univ.-Prof. Dr. Gerhard Prager fachlich bestätigt.</w:t>
      </w:r>
    </w:p>
    <w:p>
      <w:pPr>
        <w:pStyle w:val="ListBullet"/>
      </w:pPr>
      <w:r>
        <w:rPr>
          <w:highlight w:val="yellow"/>
        </w:rPr>
        <w:t>STEP 1 (Wilding JPH et al., NEJM, 2021) – Wirksamkeit der Abnehmspritze.</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pPr>
        <w:pStyle w:val="ListBullet"/>
      </w:pPr>
      <w:r>
        <w:rPr>
          <w:highlight w:val="yellow"/>
        </w:rPr>
        <w:t>STEP 1 Extension (Wilding JPH et al., Diabetes, Obesity and Metabolism, 2022) – Wiederzunahme nach Absetzen.</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pPr>
        <w:pStyle w:val="ListBullet"/>
      </w:pPr>
      <w:r>
        <w:rPr>
          <w:highlight w:val="yellow"/>
        </w:rPr>
        <w:t>Swedish Obese Subjects (SOS)-Studie (Sjöström L et al., u.a. NEJM, 2007) – Langzeitnutzen bariatrischer Chirurgie (Gewicht, Diabetes-Remission, Mortalität).</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pPr>
        <w:pStyle w:val="ListBullet"/>
      </w:pPr>
      <w:r>
        <w:rPr>
          <w:highlight w:val="yellow"/>
        </w:rPr>
        <w:t>STAMPEDE (Schauer PR et al., NEJM, 2017) – 5-Jahres-Ergebnisse Chirurgie vs. medikamentöse Therapie bei Typ-2-Diabetes.</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pPr>
        <w:pStyle w:val="ListBullet"/>
      </w:pPr>
      <w:r>
        <w:rPr>
          <w:highlight w:val="yellow"/>
        </w:rPr>
        <w:t>IFSO/ASMBS-Indikationsleitlinien (2022) und deutsche S3-Leitlinie zur Adipositaschirurgie – BMI-Indikationskriterien.</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r>
        <w:t>Hinweis: Dieser Beitrag dient der allgemeinen Information und ersetzt keine ärztliche Beratung. Entscheidungen über Medikamente oder Operationen sollten immer individuell mit Ihrem Arzt getroffen werden.</w:t>
      </w:r>
    </w:p>
    <w:p>
      <w:pPr>
        <w:pStyle w:val="Heading1"/>
      </w:pPr>
      <w:r>
        <w:t>Ihr nächster Schritt</w:t>
      </w:r>
    </w:p>
    <w:p>
      <w:r>
        <w:t>Ob Abnehmspritze, Operation oder eine Kombination – eine fundierte Entscheidung treffen Sie auf Basis einer individuellen Abklärung. Ein ergebnisoffenes Erstgespräch hilft, alle Optionen für Ihre Situation klar einzuordnen.</w:t>
      </w:r>
    </w:p>
    <w:p>
      <w:pPr>
        <w:pStyle w:val="Heading2"/>
      </w:pPr>
      <w:r>
        <w:t>Vereinbaren Sie ein ergebnisoffenes Erstgespräch</w:t>
      </w:r>
    </w:p>
    <w:p>
      <w:r>
        <w:t>Ein persönliches Erstgespräch schafft Klarheit, welcher Weg zu Ihnen passt – ergebnisoffen und ohne Verpflichtung.</w:t>
      </w:r>
    </w:p>
    <w:p>
      <w:r>
        <w:t>Termin online anfragen</w:t>
      </w:r>
    </w:p>
    <w:p>
      <w:r>
        <w:t>Privatordination Univ.-Prof. Dr. Gerhard Prager, Wien · Das Erstgespräch ist eine offene Abklärung – ohne Verpflichtung zu einer bestimmten Therapie.</w:t>
      </w:r>
    </w:p>
    <w:p>
      <w:pPr>
        <w:pStyle w:val="Heading1"/>
      </w:pPr>
      <w:r>
        <w:t>Weitere Ressourcen</w:t>
      </w:r>
    </w:p>
    <w:p>
      <w:pPr>
        <w:pStyle w:val="ListBullet"/>
      </w:pPr>
      <w:r>
        <w:t>Nach Ozempic wieder zugenommen – Ursachen und Lösungen</w:t>
      </w:r>
    </w:p>
    <w:p>
      <w:pPr>
        <w:pStyle w:val="ListBullet"/>
      </w:pPr>
      <w:r>
        <w:t>Ozempic wirkt nicht mehr – was tun?</w:t>
      </w:r>
    </w:p>
    <w:p>
      <w:pPr>
        <w:pStyle w:val="ListBullet"/>
      </w:pPr>
      <w:r>
        <w:t>Ozempic Nebenwirkungen im Überblick</w:t>
      </w:r>
    </w:p>
    <w:p>
      <w:pPr>
        <w:pStyle w:val="ListBullet"/>
      </w:pPr>
      <w:r>
        <w:t>Magenbypass vs. Schlauchmagen im Vergleich</w:t>
      </w:r>
    </w:p>
    <w:p>
      <w:pPr>
        <w:pStyle w:val="ListBullet"/>
      </w:pPr>
      <w:r>
        <w:t>Diabetes Typ 2 und Adipositas-Operation</w:t>
      </w:r>
    </w:p>
    <w:p>
      <w:pPr>
        <w:pStyle w:val="ListBullet"/>
      </w:pPr>
      <w:r>
        <w:t>Alle Eingriffe im Überblick</w:t>
      </w:r>
    </w:p>
    <w:p>
      <w:pPr>
        <w:pStyle w:val="ListBullet"/>
      </w:pPr>
      <w:r>
        <w:t>Termin und Kontakt</w:t>
      </w:r>
    </w:p>
    <w:p/>
    <w:tbl>
      <w:tblPr>
        <w:tblW w:type="auto" w:w="0"/>
        <w:tblLook w:firstColumn="1" w:firstRow="1" w:lastColumn="0" w:lastRow="0" w:noHBand="0" w:noVBand="1" w:val="04A0"/>
      </w:tblPr>
      <w:tblGrid>
        <w:gridCol w:w="8640"/>
      </w:tblGrid>
      <w:tr>
        <w:tc>
          <w:tcPr>
            <w:tcW w:type="dxa" w:w="8640"/>
            <w:shd w:val="clear" w:fill="FFF3C4"/>
          </w:tcPr>
          <w:p>
            <w:r>
              <w:rPr>
                <w:b/>
              </w:rPr>
              <w:t>Optional – aber stark: Ihr persönlicher O-Ton</w:t>
            </w:r>
          </w:p>
          <w:p>
            <w:r>
              <w:rPr>
                <w:sz w:val="21"/>
              </w:rPr>
              <w:t>Im Abschnitt „Meine Einschätzung aus der Praxis“ wären 3–4 persönliche Sätze von Ihnen Gold wert (Ihre Sicht, wann Sie wozu raten). Das macht den Text einzigartig.</w:t>
            </w:r>
          </w:p>
          <w:p>
            <w:r>
              <w:rPr>
                <w:sz w:val="21"/>
              </w:rPr>
              <w:t>Ihr O-Ton: ______________________________________________________________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